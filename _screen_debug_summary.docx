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0"/>
        </w:rPr>
        <w:t>STM32U575 屏幕不亮排查进度总结</w:t>
      </w:r>
    </w:p>
    <w:p>
      <w:pPr>
        <w:jc w:val="center"/>
      </w:pPr>
      <w:r>
        <w:rPr>
          <w:rFonts w:ascii="Arial" w:hAnsi="Arial" w:eastAsia="Noto Sans CJK SC"/>
          <w:color w:val="595959"/>
          <w:sz w:val="22"/>
        </w:rPr>
        <w:t>用于与同学协作定位 P169H002-V5-CTP / ST7789T3 屏幕问题</w:t>
      </w:r>
    </w:p>
    <w:p>
      <w:pPr>
        <w:jc w:val="center"/>
      </w:pPr>
      <w:r>
        <w:rPr>
          <w:rFonts w:ascii="Arial" w:hAnsi="Arial" w:eastAsia="Noto Sans CJK SC"/>
          <w:color w:val="808080"/>
          <w:sz w:val="19"/>
        </w:rPr>
        <w:t>生成时间：2026-06-30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一句话结论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当前已经基本确认：U575 程序能运行，GPIO 可控，SPI1 已初始化，HAL_SPI_Transmit 被持续调用且不报错。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屏幕仍不变色，重点应从“程序是否运行”转向“ST7789 初始化命令 / SPI 模式 / CS-DC-RST 时序 / FPC 实际接触与连线”。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1. 当前硬件与屏幕信息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当前确认信息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屏幕型号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P169H002-V5-CTP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驱动 IC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ST7789T3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屏幕接口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4-line SPI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分辨率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240 × RGB × 280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FPC 座型号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FPC-05F-18PH20，立创料号 C2856802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U575 外部晶振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X2 = 8MHz，工程中 HSE_VALUE 已改为 8000000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2. 屏幕 FPC 18Pin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屏幕 Pin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10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电源地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LEDK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背光 LED 阴极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VDD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 电源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VDDIO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IO 电源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5–6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电源地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RS / DC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数据 / 命令选择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CS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 片选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SCL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 时钟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SDA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 MOSI 数据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RESET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 硬件复位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电源地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CTP_SCL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触摸 I2C SCL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CTP_SDA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触摸 I2C SDA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CTP_TRST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触摸复位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CTP_TINT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触摸中断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VDD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触摸 / 模组电源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GND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电源地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3. 当前 MCU 与屏幕连接关系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U575 引脚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信号名</w:t>
            </w:r>
          </w:p>
        </w:tc>
        <w:tc>
          <w:tcPr>
            <w:tcW w:type="dxa" w:w="42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PA1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LCD_CLK / SPI1_SCK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 SPI 时钟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PE15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LCD_MOSI / SPI1_MOSI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 SPI 数据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PE9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LCD_RST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屏幕硬件复位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PE10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LCD_CS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屏幕片选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PE11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LCD_DC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数据 / 命令选择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PC6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LCD_BLK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背光控制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连接关系当前判断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根据 Netlist 交叉核对，FPC1 和屏幕 FPC 若按反向插入关系对应，显示相关脚可以对上。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目前不把“原理图网络完全接错”作为第一嫌疑。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但 FPC 座实际接触方向、排线金手指朝向、焊接 / 压接接触仍未完全排除。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4. 已完成的软件与寄存器验证</w:t>
      </w:r>
    </w:p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4.1 背光控制验证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PC6 可以控制背光亮灭。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背光能常亮，也能通过测试程序闪烁。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结论：程序能运行，PC6 GPIO 可控，背光控制电路大概率正常。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注意：背光亮不等于 ST7789 初始化成功，也不等于 SPI 显示通信成功。</w:t>
      </w:r>
    </w:p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4.2 GPIO 慢速翻转测试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将 PA1、PE15、PE9、PE10、PE11、PC6 临时配置成普通 GPIO。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让这些引脚按固定 Pattern 慢速翻转。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用 STM32CubeProgrammer 读取 ODR / IDR，结果符合预期。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已排除项</w:t>
            </w:r>
          </w:p>
        </w:tc>
        <w:tc>
          <w:tcPr>
            <w:tcW w:type="dxa" w:w="5669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代码没跑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main 循环可以执行，测试 Pattern 生效。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GPIOE 引脚写不动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PE9/PE10/PE11/PE15 可按预期写高低电平。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PA1 / PE15 / PE9 / PE10 / PE11 软件控制错误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 控制测试符合预期。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main.h 宏明显错位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慢速翻转与寄存器读取相符。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4.3 STM32CubeProgrammer 读寄存器验证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685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读取结果判断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GPIOA / PA1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MODER 为 AF 模式，AFRL 为 AF5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PA1 已配置为 SPI1_SCK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GPIOE / PE15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MODER 为 AF 模式，AFRH 为 AF5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PE15 已配置为 SPI1_MOSI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GPIOE / PE9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 输出模式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LCD_RST 配置正确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GPIOE / PE10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 输出模式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LCD_CS 配置正确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GPIOE / PE11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 输出模式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LCD_DC 配置正确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GPIOC / PC6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GPIO 输出模式，ODR bit6 为 1 时背光亮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LCD_BLK 配置正确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SPI1 寄存器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寄存器不是全 0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SPI1 外设已初始化</w:t>
            </w:r>
          </w:p>
        </w:tc>
      </w:tr>
    </w:tbl>
    <w:p/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4.4 RAM 标记验证 SPI 发送链路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在 RAM 地址 0x2007F000 放置 DBG[] 标记，通过 STM32CubeProgrammer 读取。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DBG[0] 很大并继续增加：DEV_SPI_WRite() 一直被调用。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DBG[2] = 0：HAL_SPI_Transmit() 没有返回错误。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DBG[1] 循环变化：发送数据在变化。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DBG[3] 循环变化：main 循环确实在换颜色。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该验证的结论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已经确认执行链路 main → LCD 清屏循环 → DEV_SPI_WRite → HAL_SPI_Transmit。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当前可排除：main 没跑、LCD_1IN69_Clear 没执行、DEV_SPI_WRite 没执行、HAL_SPI_Transmit 报错、SPI1 没初始化、主循环没有刷颜色。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5. 当前仍然存在的问题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当前现象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背光亮。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程序正常运行。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SPI 发送函数持续执行。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HAL_SPI_Transmit 不报错。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屏幕没有任何变色。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6. 当前剩余重点嫌疑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535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A：STM32 发了，但 ST7789 没正确理解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SPI 模式 CPOL/CPHA 不对；CS/DC/RST 时序不对；LCD 初始化命令不适配 ST7789T3；窗口设置 / MADCTL / COLMOD / CASET / RASET 命令问题；初始化延时不够。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表现可能是 HAL 发送正常，但屏幕完全不响应。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B：STM32 发了，但信号没真正到屏幕 IC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FPC 排线金手指没有压到触点；FPC 座接触方向与排线方向不匹配；FPC 座焊接问题；排线没插到底；某根线从 MCU 到 FPC 实际断路/虚焊。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表现可能是背光亮，但显示控制信号没有到 ST7789。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7. 当前不建议继续重复的排查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反复验证 main 是否运行。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反复验证背光是否可控。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反复验证 GPIO 能不能写。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反复读取 GPIOA/GPIOE/GPIOC 模式。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反复验证 HAL_SPI_Transmit 有没有调用。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反复把 HSE/PLL 作为第一嫌疑。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8. 下一步建议与分工</w:t>
      </w:r>
    </w:p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8.1 软件侧：最小 ST7789 初始化测试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目标：绕开当前复杂 LCD 驱动，只用最小 ST7789 初始化命令，直接写全屏红色。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如果最小初始化能显示：说明原 LCD_1IN69 驱动初始化、窗口、方向或颜色发送逻辑有问题。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如果最小初始化仍不能显示：更偏向 FPC 接触、实际连线、屏幕模块方向或屏幕本体问题。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git switch -c test/minimal-st7789-init</w:t>
      </w:r>
    </w:p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8.2 硬件侧：FPC 与排线检查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确认屏幕排线金手指朝上还是朝下。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确认 FPC 座内部金属触点在哪一侧。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确认排线是否插到底、锁扣是否压紧。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检查 FPC1 焊点是否有虚焊、连锡、偏移。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确认屏幕 pin1 标记与 PCB/FPC 座实际 pin1 接触方向是否一致。</w:t>
      </w:r>
    </w:p>
    <w:p>
      <w:pPr>
        <w:pStyle w:val="Heading2"/>
      </w:pPr>
      <w:r>
        <w:rPr>
          <w:rFonts w:ascii="Arial" w:hAnsi="Arial" w:eastAsia="Noto Sans CJK SC"/>
          <w:b/>
          <w:color w:val="2E74B5"/>
          <w:sz w:val="26"/>
        </w:rPr>
        <w:t>8.3 有万用表时优先测的连通关系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屏幕侧引脚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819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/>
                <w:color w:val="FFFFFF"/>
                <w:sz w:val="19"/>
              </w:rPr>
              <w:t>应连到 U575 / 板上网络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DC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PE11 / LCD_DC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CS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PE10 / LCD_CS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pin9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SCL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PA1 / LCD_CLK / SPI1_SCK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pin10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SDA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PE15 / LCD_MOSI / SPI1_MOSI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pin11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RESET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PE9 / LCD_RST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pin3 / pin4 / pin17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电源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3.3V 或设计电源网络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pin1 / pin5 / pin6 / pin12 / pin18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GND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地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9. Git 协作规则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当前工程作为新的主分支基线工程。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任何验证性改动都先新建 test/xxx 分支。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验证只改本次需要验证的文件，不混入无关改动。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验证失败或不需要保留时，切回 main 并删除测试分支。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验证成功后，再把必要改动整理进主工程。</w:t>
      </w:r>
    </w:p>
    <w:p>
      <w:pPr>
        <w:spacing w:before="60" w:after="120"/>
        <w:ind w:left="283"/>
      </w:pPr>
      <w:r>
        <w:rPr>
          <w:rFonts w:ascii="Consolas" w:hAnsi="Consolas" w:eastAsia="Consolas"/>
          <w:sz w:val="18"/>
        </w:rPr>
        <w:t>git switch main</w:t>
        <w:br/>
        <w:t>git switch -c test/验证名称</w:t>
        <w:br/>
        <w:t># 完成验证后，如不保留：</w:t>
        <w:br/>
        <w:t>git switch main</w:t>
        <w:br/>
        <w:t>git branch -D test/验证名称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10. 最终阶段结论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" w:hAnsi="Arial" w:eastAsia="Noto Sans CJK SC"/>
                <w:b/>
                <w:color w:val="1F4E79"/>
                <w:sz w:val="22"/>
              </w:rPr>
              <w:t>当前阶段结论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软件执行链路已经基本跑通：main → LCD 清屏循环 → DEV_SPI_WRite → HAL_SPI_Transmit。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GPIO 配置正确，SPI1 外设初始化正常，HAL_SPI_Transmit 不报错，背光可控。</w:t>
            </w:r>
          </w:p>
          <w:p>
            <w:pPr>
              <w:pStyle w:val="BodyText"/>
              <w:spacing w:after="40"/>
            </w:pPr>
            <w:r>
              <w:rPr>
                <w:rFonts w:ascii="Arial" w:hAnsi="Arial" w:eastAsia="Noto Sans CJK SC"/>
                <w:sz w:val="20"/>
              </w:rPr>
              <w:t>• 现在排查重点应转向：ST7789 初始化命令、SPI 模式、CS/DC/RST 时序、FPC 实际接触与连线。</w:t>
            </w:r>
          </w:p>
        </w:tc>
      </w:tr>
    </w:tbl>
    <w:p/>
    <w:p>
      <w:pPr>
        <w:pStyle w:val="Heading1"/>
      </w:pPr>
      <w:r>
        <w:rPr>
          <w:rFonts w:ascii="Arial" w:hAnsi="Arial" w:eastAsia="Noto Sans CJK SC"/>
          <w:b/>
          <w:color w:val="1F4E79"/>
          <w:sz w:val="32"/>
        </w:rPr>
        <w:t>附录：当前已用到的主要资料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P169H002-V5-CTP 屏幕规格书。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P169H002 FPC 与模块引脚定义。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U575 自制板原理图、PCB、BOM、Netlist、PickAndPlace。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FPC 座 C2856802 规格书。</w:t>
      </w:r>
    </w:p>
    <w:p>
      <w:pPr>
        <w:pStyle w:val="ListBullet"/>
        <w:spacing w:after="40"/>
      </w:pPr>
      <w:r>
        <w:rPr>
          <w:rFonts w:ascii="Arial" w:hAnsi="Arial" w:eastAsia="Noto Sans CJK SC"/>
          <w:sz w:val="21"/>
        </w:rPr>
        <w:t>当前 U575_SCREEN_COLOR 工程。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808080"/>
        <w:sz w:val="16"/>
      </w:rPr>
      <w:t>STM32U575 屏幕不亮排查进度总结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